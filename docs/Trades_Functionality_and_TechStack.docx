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Trades - Functionality &amp; Tech Stack</w:t>
      </w:r>
    </w:p>
    <w:p>
      <w:pPr>
        <w:pStyle w:val="Heading2"/>
      </w:pPr>
      <w:r>
        <w:t>Project Overview</w:t>
      </w:r>
    </w:p>
    <w:p>
      <w:r>
        <w:t>Name: trades</w:t>
      </w:r>
    </w:p>
    <w:p>
      <w:r>
        <w:t>Language: Java 17</w:t>
      </w:r>
    </w:p>
    <w:p>
      <w:r>
        <w:t>Framework: Spring Boot 3.3.5</w:t>
      </w:r>
    </w:p>
    <w:p>
      <w:r>
        <w:t>Build: Maven (wrapper included)</w:t>
      </w:r>
    </w:p>
    <w:p>
      <w:r>
        <w:t>Frontend: React (Vite) with Material UI</w:t>
      </w:r>
    </w:p>
    <w:p>
      <w:r>
        <w:t>Database: PostgreSQL (H2 for tests)</w:t>
      </w:r>
    </w:p>
    <w:p>
      <w:pPr>
        <w:pStyle w:val="Heading2"/>
      </w:pPr>
      <w:r>
        <w:t>Main Functionality</w:t>
      </w:r>
    </w:p>
    <w:p>
      <w:pPr>
        <w:pStyle w:val="ListBullet"/>
      </w:pPr>
      <w:r>
        <w:t>JWT authentication (Bearer + HttpOnly cookie) and email verification</w:t>
      </w:r>
    </w:p>
    <w:p>
      <w:pPr>
        <w:pStyle w:val="ListBullet"/>
      </w:pPr>
      <w:r>
        <w:t>Role-based access: ADMIN, EXECUTIVE, VENDOR</w:t>
      </w:r>
    </w:p>
    <w:p>
      <w:pPr>
        <w:pStyle w:val="ListBullet"/>
      </w:pPr>
      <w:r>
        <w:t>User registration, admin user management</w:t>
      </w:r>
    </w:p>
    <w:p>
      <w:pPr>
        <w:pStyle w:val="ListBullet"/>
      </w:pPr>
      <w:r>
        <w:t>Vendor onboarding with GST lookup and approval workflow</w:t>
      </w:r>
    </w:p>
    <w:p>
      <w:pPr>
        <w:pStyle w:val="ListBullet"/>
      </w:pPr>
      <w:r>
        <w:t>Vendor profile change requests with approval</w:t>
      </w:r>
    </w:p>
    <w:p>
      <w:pPr>
        <w:pStyle w:val="ListBullet"/>
      </w:pPr>
      <w:r>
        <w:t>Trade creation with two PDF uploads (job-sheet + packing/tracking list)</w:t>
      </w:r>
    </w:p>
    <w:p>
      <w:pPr>
        <w:pStyle w:val="ListBullet"/>
      </w:pPr>
      <w:r>
        <w:t>Bidding lifecycle: rounds, L1/L2/L3 leaderboard, close/reopen/next-round</w:t>
      </w:r>
    </w:p>
    <w:p>
      <w:pPr>
        <w:pStyle w:val="ListBullet"/>
      </w:pPr>
      <w:r>
        <w:t>Email notifications for trade events and bidding updates</w:t>
      </w:r>
    </w:p>
    <w:p>
      <w:pPr>
        <w:pStyle w:val="ListBullet"/>
      </w:pPr>
      <w:r>
        <w:t>AOP-based API audit logging</w:t>
      </w:r>
    </w:p>
    <w:p>
      <w:pPr>
        <w:pStyle w:val="ListBullet"/>
      </w:pPr>
      <w:r>
        <w:t>File storage service for PDFs and watermarked downloads</w:t>
      </w:r>
    </w:p>
    <w:p>
      <w:pPr>
        <w:pStyle w:val="ListBullet"/>
      </w:pPr>
      <w:r>
        <w:t>Standardized API error responses and codes</w:t>
      </w:r>
    </w:p>
    <w:p>
      <w:pPr>
        <w:pStyle w:val="Heading2"/>
      </w:pPr>
      <w:r>
        <w:t>Technical Stack</w:t>
      </w:r>
    </w:p>
    <w:p>
      <w:pPr>
        <w:pStyle w:val="Heading3"/>
      </w:pPr>
      <w:r>
        <w:t>Backend</w:t>
      </w:r>
    </w:p>
    <w:p>
      <w:pPr>
        <w:pStyle w:val="ListNumber"/>
      </w:pPr>
      <w:r>
        <w:t>Language: Java 17</w:t>
      </w:r>
    </w:p>
    <w:p>
      <w:pPr>
        <w:pStyle w:val="ListNumber"/>
      </w:pPr>
      <w:r>
        <w:t>Framework: Spring Boot 3.3.5</w:t>
      </w:r>
    </w:p>
    <w:p>
      <w:pPr>
        <w:pStyle w:val="ListNumber"/>
      </w:pPr>
      <w:r>
        <w:t>Build: Maven (mvnw.cmd provided)</w:t>
      </w:r>
    </w:p>
    <w:p>
      <w:pPr>
        <w:pStyle w:val="ListNumber"/>
      </w:pPr>
      <w:r>
        <w:t>Security: Spring Security + JWT (io.jsonwebtoken jjwt)</w:t>
      </w:r>
    </w:p>
    <w:p>
      <w:pPr>
        <w:pStyle w:val="ListNumber"/>
      </w:pPr>
      <w:r>
        <w:t>Persistence: Spring Data JPA (Hibernate) + PostgreSQL</w:t>
      </w:r>
    </w:p>
    <w:p>
      <w:pPr>
        <w:pStyle w:val="ListNumber"/>
      </w:pPr>
      <w:r>
        <w:t>PDF handling: Apache PDFBox</w:t>
      </w:r>
    </w:p>
    <w:p>
      <w:pPr>
        <w:pStyle w:val="ListNumber"/>
      </w:pPr>
      <w:r>
        <w:t>AOP: spring-boot-starter-aop for audit logging</w:t>
      </w:r>
    </w:p>
    <w:p>
      <w:pPr>
        <w:pStyle w:val="ListNumber"/>
      </w:pPr>
      <w:r>
        <w:t>Email: spring-boot-starter-mail (Gmail SMTP configured)</w:t>
      </w:r>
    </w:p>
    <w:p>
      <w:pPr>
        <w:pStyle w:val="Heading3"/>
      </w:pPr>
      <w:r>
        <w:t>Frontend</w:t>
      </w:r>
    </w:p>
    <w:p>
      <w:pPr>
        <w:pStyle w:val="ListNumber"/>
      </w:pPr>
      <w:r>
        <w:t>React (React 18)</w:t>
      </w:r>
    </w:p>
    <w:p>
      <w:pPr>
        <w:pStyle w:val="ListNumber"/>
      </w:pPr>
      <w:r>
        <w:t>Vite (dev server + build), port 4000 for dev</w:t>
      </w:r>
    </w:p>
    <w:p>
      <w:pPr>
        <w:pStyle w:val="ListNumber"/>
      </w:pPr>
      <w:r>
        <w:t>Material UI (MUI) for components and icons</w:t>
      </w:r>
    </w:p>
    <w:p>
      <w:pPr>
        <w:pStyle w:val="ListNumber"/>
      </w:pPr>
      <w:r>
        <w:t>Axios for HTTP requests</w:t>
      </w:r>
    </w:p>
    <w:p>
      <w:pPr>
        <w:pStyle w:val="ListNumber"/>
      </w:pPr>
      <w:r>
        <w:t>React Router DOM for routing</w:t>
      </w:r>
    </w:p>
    <w:p>
      <w:pPr>
        <w:pStyle w:val="Heading3"/>
      </w:pPr>
      <w:r>
        <w:t>Database &amp; Testing</w:t>
      </w:r>
    </w:p>
    <w:p>
      <w:pPr>
        <w:pStyle w:val="ListBullet"/>
      </w:pPr>
      <w:r>
        <w:t>Primary DB: PostgreSQL</w:t>
      </w:r>
    </w:p>
    <w:p>
      <w:pPr>
        <w:pStyle w:val="ListBullet"/>
      </w:pPr>
      <w:r>
        <w:t>Test DB: H2 (configured for tests)</w:t>
      </w:r>
    </w:p>
    <w:p>
      <w:pPr>
        <w:pStyle w:val="ListBullet"/>
      </w:pPr>
      <w:r>
        <w:t>Unit &amp; integration tests: spring-boot-starter-test</w:t>
      </w:r>
    </w:p>
    <w:p>
      <w:pPr>
        <w:pStyle w:val="Heading3"/>
      </w:pPr>
      <w:r>
        <w:t>Dev Tools &amp; Libraries</w:t>
      </w:r>
    </w:p>
    <w:p>
      <w:pPr>
        <w:pStyle w:val="ListBullet"/>
      </w:pPr>
      <w:r>
        <w:t>Maven wrapper included (mvnw.cmd) for consistent builds</w:t>
      </w:r>
    </w:p>
    <w:p>
      <w:pPr>
        <w:pStyle w:val="ListBullet"/>
      </w:pPr>
      <w:r>
        <w:t>Lombok used for DTOs/entities (optional)</w:t>
      </w:r>
    </w:p>
    <w:p>
      <w:pPr>
        <w:pStyle w:val="ListBullet"/>
      </w:pPr>
      <w:r>
        <w:t>Vite + npm for frontend builds and preview</w:t>
      </w:r>
    </w:p>
    <w:p>
      <w:pPr>
        <w:pStyle w:val="Heading2"/>
      </w:pPr>
      <w:r>
        <w:t>API Surface (high-level)</w:t>
      </w:r>
    </w:p>
    <w:p>
      <w:pPr>
        <w:pStyle w:val="ListBullet"/>
      </w:pPr>
      <w:r>
        <w:t>/api/auth - authentication, registration, GST lookup, password flows</w:t>
      </w:r>
    </w:p>
    <w:p>
      <w:pPr>
        <w:pStyle w:val="ListBullet"/>
      </w:pPr>
      <w:r>
        <w:t>/api/admin/users - admin user management (roles, enable/disable)</w:t>
      </w:r>
    </w:p>
    <w:p>
      <w:pPr>
        <w:pStyle w:val="ListBullet"/>
      </w:pPr>
      <w:r>
        <w:t>/api/vendors - vendor registration, approval, profile change requests</w:t>
      </w:r>
    </w:p>
    <w:p>
      <w:pPr>
        <w:pStyle w:val="ListBullet"/>
      </w:pPr>
      <w:r>
        <w:t>/api/trades - create trades, upload PDFs, bidding endpoints (bids/top3/board/round controls)</w:t>
      </w:r>
    </w:p>
    <w:p>
      <w:pPr>
        <w:pStyle w:val="Heading2"/>
      </w:pPr>
      <w:r>
        <w:t>Important Files &amp; Locations</w:t>
      </w:r>
    </w:p>
    <w:p>
      <w:pPr>
        <w:pStyle w:val="ListBullet"/>
      </w:pPr>
      <w:r>
        <w:t>Main app: src/main/java/com/pawfectfoods/trades/TradesApplication.java</w:t>
      </w:r>
    </w:p>
    <w:p>
      <w:pPr>
        <w:pStyle w:val="ListBullet"/>
      </w:pPr>
      <w:r>
        <w:t>Security config: src/main/java/com/pawfectfoods/trades/config/SecurityConfig.java</w:t>
      </w:r>
    </w:p>
    <w:p>
      <w:pPr>
        <w:pStyle w:val="ListBullet"/>
      </w:pPr>
      <w:r>
        <w:t>Data initializer: src/main/java/com/pawfectfoods/trades/config/DataInitializer.java</w:t>
      </w:r>
    </w:p>
    <w:p>
      <w:pPr>
        <w:pStyle w:val="ListBullet"/>
      </w:pPr>
      <w:r>
        <w:t>Audit aspect: src/main/java/com/pawfectfoods/trades/aspect/AuditLoggingAspect.java</w:t>
      </w:r>
    </w:p>
    <w:p>
      <w:pPr>
        <w:pStyle w:val="ListBullet"/>
      </w:pPr>
      <w:r>
        <w:t>Vendor &amp; Trade controllers: controller package</w:t>
      </w:r>
    </w:p>
    <w:p>
      <w:pPr>
        <w:pStyle w:val="ListBullet"/>
      </w:pPr>
      <w:r>
        <w:t>Frontend: frontend/src (React pages and components)</w:t>
      </w:r>
    </w:p>
    <w:p>
      <w:pPr>
        <w:pStyle w:val="ListBullet"/>
      </w:pPr>
      <w:r>
        <w:t>API docs: memory-bank/apidocs/</w:t>
      </w:r>
    </w:p>
    <w:p>
      <w:pPr>
        <w:pStyle w:val="ListBullet"/>
      </w:pPr>
      <w:r>
        <w:t>Project notes: memory-bank/project-details.md</w:t>
      </w:r>
    </w:p>
    <w:p>
      <w:pPr>
        <w:pStyle w:val="Heading2"/>
      </w:pPr>
      <w:r>
        <w:t>Run &amp; Build (local)</w:t>
      </w:r>
    </w:p>
    <w:p>
      <w:pPr>
        <w:pStyle w:val="ListBullet"/>
      </w:pPr>
      <w:r>
        <w:t>Backend (dev):</w:t>
      </w:r>
    </w:p>
    <w:p>
      <w:pPr>
        <w:pStyle w:val="ListBullet"/>
      </w:pPr>
      <w:r>
        <w:t>Open terminal and run: ./mvnw.cmd spring-boot:run</w:t>
      </w:r>
    </w:p>
    <w:p>
      <w:pPr>
        <w:pStyle w:val="ListBullet"/>
      </w:pPr>
      <w:r>
        <w:t>Frontend (dev):</w:t>
      </w:r>
    </w:p>
    <w:p>
      <w:pPr>
        <w:pStyle w:val="ListBullet"/>
      </w:pPr>
      <w:r>
        <w:t>npm --prefix frontend run dev (starts on port 4000)</w:t>
      </w:r>
    </w:p>
    <w:p>
      <w:pPr>
        <w:pStyle w:val="Heading2"/>
      </w:pPr>
      <w:r>
        <w:t>Notes &amp; Next Steps</w:t>
      </w:r>
    </w:p>
    <w:p>
      <w:pPr>
        <w:pStyle w:val="ListBullet"/>
      </w:pPr>
      <w:r>
        <w:t>Replace production secrets: JWT secret, mail credentials, database credentials.</w:t>
      </w:r>
    </w:p>
    <w:p>
      <w:pPr>
        <w:pStyle w:val="ListBullet"/>
      </w:pPr>
      <w:r>
        <w:t>Check application.properties under src/main/resources for environment toggles.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